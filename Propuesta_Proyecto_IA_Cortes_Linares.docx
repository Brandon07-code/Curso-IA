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32BFBB" w14:textId="77777777" w:rsidR="009C6563" w:rsidRDefault="009C6563">
      <w:pPr>
        <w:spacing w:after="0"/>
      </w:pPr>
    </w:p>
    <w:p w14:paraId="45F23E6D" w14:textId="77777777" w:rsidR="009C6563" w:rsidRDefault="009C6563">
      <w:pPr>
        <w:spacing w:after="0"/>
      </w:pPr>
    </w:p>
    <w:p w14:paraId="7951BF19" w14:textId="77777777" w:rsidR="009C6563" w:rsidRDefault="009C6563">
      <w:pPr>
        <w:spacing w:after="0"/>
      </w:pPr>
    </w:p>
    <w:p w14:paraId="501D2AAD" w14:textId="77777777" w:rsidR="009C6563" w:rsidRDefault="009C6563">
      <w:pPr>
        <w:spacing w:after="0"/>
      </w:pPr>
    </w:p>
    <w:p w14:paraId="09FB0DC9" w14:textId="77777777" w:rsidR="009C6563" w:rsidRPr="00E4316D" w:rsidRDefault="00000000">
      <w:pPr>
        <w:spacing w:after="120"/>
        <w:jc w:val="center"/>
        <w:rPr>
          <w:lang w:val="es-CO"/>
        </w:rPr>
      </w:pPr>
      <w:r w:rsidRPr="00E4316D">
        <w:rPr>
          <w:b/>
          <w:sz w:val="28"/>
          <w:lang w:val="es-CO"/>
        </w:rPr>
        <w:t>CORPORACIÓN DE ESTUDIOS TECNOLÓGICOS</w:t>
      </w:r>
    </w:p>
    <w:p w14:paraId="7F4C90D0" w14:textId="77777777" w:rsidR="009C6563" w:rsidRPr="00E4316D" w:rsidRDefault="00000000">
      <w:pPr>
        <w:spacing w:after="120"/>
        <w:jc w:val="center"/>
        <w:rPr>
          <w:lang w:val="es-CO"/>
        </w:rPr>
      </w:pPr>
      <w:r w:rsidRPr="00E4316D">
        <w:rPr>
          <w:b/>
          <w:sz w:val="28"/>
          <w:lang w:val="es-CO"/>
        </w:rPr>
        <w:t>DEL NORTE DEL VALLE</w:t>
      </w:r>
    </w:p>
    <w:p w14:paraId="375C6FA1" w14:textId="77777777" w:rsidR="009C6563" w:rsidRPr="00E4316D" w:rsidRDefault="00000000">
      <w:pPr>
        <w:spacing w:after="120"/>
        <w:jc w:val="center"/>
        <w:rPr>
          <w:lang w:val="es-CO"/>
        </w:rPr>
      </w:pPr>
      <w:r w:rsidRPr="00E4316D">
        <w:rPr>
          <w:b/>
          <w:sz w:val="28"/>
          <w:lang w:val="es-CO"/>
        </w:rPr>
        <w:t>COTECNOVA</w:t>
      </w:r>
    </w:p>
    <w:p w14:paraId="703334E6" w14:textId="77777777" w:rsidR="009C6563" w:rsidRPr="00E4316D" w:rsidRDefault="009C6563">
      <w:pPr>
        <w:spacing w:after="0"/>
        <w:rPr>
          <w:lang w:val="es-CO"/>
        </w:rPr>
      </w:pPr>
    </w:p>
    <w:p w14:paraId="77814B58" w14:textId="77777777" w:rsidR="009C6563" w:rsidRPr="00E4316D" w:rsidRDefault="009C6563">
      <w:pPr>
        <w:spacing w:after="0"/>
        <w:rPr>
          <w:lang w:val="es-CO"/>
        </w:rPr>
      </w:pPr>
    </w:p>
    <w:p w14:paraId="36346F79" w14:textId="5AB268C2" w:rsidR="009C6563" w:rsidRPr="00E4316D" w:rsidRDefault="00000000">
      <w:pPr>
        <w:spacing w:after="120"/>
        <w:jc w:val="center"/>
        <w:rPr>
          <w:lang w:val="es-CO"/>
        </w:rPr>
      </w:pPr>
      <w:r w:rsidRPr="00E4316D">
        <w:rPr>
          <w:b/>
          <w:lang w:val="es-CO"/>
        </w:rPr>
        <w:t>PROGRAMA DE INGENIERÍA DE</w:t>
      </w:r>
      <w:r w:rsidR="00E4316D" w:rsidRPr="00E4316D">
        <w:rPr>
          <w:b/>
          <w:lang w:val="es-CO"/>
        </w:rPr>
        <w:t xml:space="preserve"> SISTEMAS</w:t>
      </w:r>
    </w:p>
    <w:p w14:paraId="14A53C38" w14:textId="77777777" w:rsidR="009C6563" w:rsidRPr="00E4316D" w:rsidRDefault="00000000">
      <w:pPr>
        <w:spacing w:after="120"/>
        <w:jc w:val="center"/>
        <w:rPr>
          <w:lang w:val="es-CO"/>
        </w:rPr>
      </w:pPr>
      <w:r w:rsidRPr="00E4316D">
        <w:rPr>
          <w:b/>
          <w:lang w:val="es-CO"/>
        </w:rPr>
        <w:t>VI SEMESTRE</w:t>
      </w:r>
    </w:p>
    <w:p w14:paraId="2203D9DB" w14:textId="77777777" w:rsidR="009C6563" w:rsidRPr="00E4316D" w:rsidRDefault="009C6563">
      <w:pPr>
        <w:spacing w:after="0"/>
        <w:rPr>
          <w:lang w:val="es-CO"/>
        </w:rPr>
      </w:pPr>
    </w:p>
    <w:p w14:paraId="08C9722A" w14:textId="77777777" w:rsidR="009C6563" w:rsidRPr="00E4316D" w:rsidRDefault="009C6563">
      <w:pPr>
        <w:spacing w:after="0"/>
        <w:rPr>
          <w:lang w:val="es-CO"/>
        </w:rPr>
      </w:pPr>
    </w:p>
    <w:p w14:paraId="332D734D" w14:textId="77777777" w:rsidR="009C6563" w:rsidRPr="00E4316D" w:rsidRDefault="00000000">
      <w:pPr>
        <w:spacing w:after="120"/>
        <w:jc w:val="center"/>
        <w:rPr>
          <w:lang w:val="es-CO"/>
        </w:rPr>
      </w:pPr>
      <w:r w:rsidRPr="00E4316D">
        <w:rPr>
          <w:b/>
          <w:lang w:val="es-CO"/>
        </w:rPr>
        <w:t>ASIGNATURA: INTELIGENCIA ARTIFICIAL</w:t>
      </w:r>
    </w:p>
    <w:p w14:paraId="71AD13BB" w14:textId="77777777" w:rsidR="009C6563" w:rsidRPr="00E4316D" w:rsidRDefault="009C6563">
      <w:pPr>
        <w:spacing w:after="0"/>
        <w:rPr>
          <w:lang w:val="es-CO"/>
        </w:rPr>
      </w:pPr>
    </w:p>
    <w:p w14:paraId="377C55FF" w14:textId="77777777" w:rsidR="00E4316D" w:rsidRDefault="00E4316D">
      <w:pPr>
        <w:spacing w:after="120"/>
        <w:jc w:val="center"/>
        <w:rPr>
          <w:b/>
          <w:sz w:val="32"/>
          <w:lang w:val="es-CO"/>
        </w:rPr>
      </w:pPr>
    </w:p>
    <w:p w14:paraId="69A6D2F3" w14:textId="0969B61E" w:rsidR="009C6563" w:rsidRPr="00E4316D" w:rsidRDefault="00000000">
      <w:pPr>
        <w:spacing w:after="120"/>
        <w:jc w:val="center"/>
        <w:rPr>
          <w:lang w:val="es-CO"/>
        </w:rPr>
      </w:pPr>
      <w:r w:rsidRPr="00E4316D">
        <w:rPr>
          <w:lang w:val="es-CO"/>
        </w:rPr>
        <w:t>Tres Ideas de Proyecto Aplicando Inteligencia Artificial</w:t>
      </w:r>
    </w:p>
    <w:p w14:paraId="3FF7A8A4" w14:textId="77777777" w:rsidR="009C6563" w:rsidRPr="00E4316D" w:rsidRDefault="00000000">
      <w:pPr>
        <w:spacing w:after="120"/>
        <w:jc w:val="center"/>
        <w:rPr>
          <w:lang w:val="es-CO"/>
        </w:rPr>
      </w:pPr>
      <w:r w:rsidRPr="00E4316D">
        <w:rPr>
          <w:lang w:val="es-CO"/>
        </w:rPr>
        <w:t>a Problemáticas del Contexto Local</w:t>
      </w:r>
    </w:p>
    <w:p w14:paraId="1B0D78CB" w14:textId="77777777" w:rsidR="009C6563" w:rsidRPr="00E4316D" w:rsidRDefault="009C6563">
      <w:pPr>
        <w:spacing w:after="0"/>
        <w:rPr>
          <w:lang w:val="es-CO"/>
        </w:rPr>
      </w:pPr>
    </w:p>
    <w:p w14:paraId="6EDFB5B9" w14:textId="77777777" w:rsidR="009C6563" w:rsidRPr="00E4316D" w:rsidRDefault="009C6563">
      <w:pPr>
        <w:spacing w:after="0"/>
        <w:rPr>
          <w:lang w:val="es-CO"/>
        </w:rPr>
      </w:pPr>
    </w:p>
    <w:p w14:paraId="174B59F8" w14:textId="77777777" w:rsidR="009C6563" w:rsidRPr="00E4316D" w:rsidRDefault="009C6563">
      <w:pPr>
        <w:spacing w:after="0"/>
        <w:rPr>
          <w:lang w:val="es-CO"/>
        </w:rPr>
      </w:pPr>
    </w:p>
    <w:p w14:paraId="40C737F7" w14:textId="77777777" w:rsidR="009C6563" w:rsidRPr="00E4316D" w:rsidRDefault="00000000">
      <w:pPr>
        <w:spacing w:after="120"/>
        <w:jc w:val="center"/>
        <w:rPr>
          <w:lang w:val="es-CO"/>
        </w:rPr>
      </w:pPr>
      <w:r w:rsidRPr="00E4316D">
        <w:rPr>
          <w:lang w:val="es-CO"/>
        </w:rPr>
        <w:t>Presentado por:</w:t>
      </w:r>
    </w:p>
    <w:p w14:paraId="35BAD367" w14:textId="77777777" w:rsidR="009C6563" w:rsidRPr="00E4316D" w:rsidRDefault="00000000">
      <w:pPr>
        <w:spacing w:after="120"/>
        <w:jc w:val="center"/>
        <w:rPr>
          <w:lang w:val="es-CO"/>
        </w:rPr>
      </w:pPr>
      <w:r w:rsidRPr="00E4316D">
        <w:rPr>
          <w:b/>
          <w:lang w:val="es-CO"/>
        </w:rPr>
        <w:t>Brandon Cortes Giraldo</w:t>
      </w:r>
    </w:p>
    <w:p w14:paraId="5B4CD3A2" w14:textId="77777777" w:rsidR="009C6563" w:rsidRPr="00E4316D" w:rsidRDefault="00000000">
      <w:pPr>
        <w:spacing w:after="120"/>
        <w:jc w:val="center"/>
        <w:rPr>
          <w:lang w:val="es-CO"/>
        </w:rPr>
      </w:pPr>
      <w:r w:rsidRPr="00E4316D">
        <w:rPr>
          <w:b/>
          <w:lang w:val="es-CO"/>
        </w:rPr>
        <w:t>Johan Sttive Linares Barragán</w:t>
      </w:r>
    </w:p>
    <w:p w14:paraId="2D5FD70D" w14:textId="77777777" w:rsidR="009C6563" w:rsidRPr="00E4316D" w:rsidRDefault="009C6563">
      <w:pPr>
        <w:spacing w:after="0"/>
        <w:rPr>
          <w:lang w:val="es-CO"/>
        </w:rPr>
      </w:pPr>
    </w:p>
    <w:p w14:paraId="50C9E876" w14:textId="77777777" w:rsidR="009C6563" w:rsidRPr="00E4316D" w:rsidRDefault="009C6563">
      <w:pPr>
        <w:spacing w:after="0"/>
        <w:rPr>
          <w:lang w:val="es-CO"/>
        </w:rPr>
      </w:pPr>
    </w:p>
    <w:p w14:paraId="6CE7CF6E" w14:textId="77777777" w:rsidR="009C6563" w:rsidRPr="00E4316D" w:rsidRDefault="009C6563">
      <w:pPr>
        <w:spacing w:after="0"/>
        <w:rPr>
          <w:lang w:val="es-CO"/>
        </w:rPr>
      </w:pPr>
    </w:p>
    <w:p w14:paraId="140DA3A1" w14:textId="77777777" w:rsidR="009C6563" w:rsidRPr="00E4316D" w:rsidRDefault="00000000">
      <w:pPr>
        <w:spacing w:after="120"/>
        <w:jc w:val="center"/>
        <w:rPr>
          <w:lang w:val="es-CO"/>
        </w:rPr>
      </w:pPr>
      <w:r w:rsidRPr="00E4316D">
        <w:rPr>
          <w:lang w:val="es-CO"/>
        </w:rPr>
        <w:t>Cartago, Valle del Cauca — Colombia</w:t>
      </w:r>
    </w:p>
    <w:p w14:paraId="6A4B03EB" w14:textId="77777777" w:rsidR="009C6563" w:rsidRPr="00E4316D" w:rsidRDefault="00000000">
      <w:pPr>
        <w:spacing w:after="120"/>
        <w:jc w:val="center"/>
        <w:rPr>
          <w:lang w:val="es-CO"/>
        </w:rPr>
      </w:pPr>
      <w:r w:rsidRPr="00E4316D">
        <w:rPr>
          <w:lang w:val="es-CO"/>
        </w:rPr>
        <w:t>Agosto de 2026</w:t>
      </w:r>
    </w:p>
    <w:p w14:paraId="5AE2438F" w14:textId="77777777" w:rsidR="009C6563" w:rsidRPr="00E4316D" w:rsidRDefault="00000000">
      <w:pPr>
        <w:rPr>
          <w:lang w:val="es-CO"/>
        </w:rPr>
      </w:pPr>
      <w:r w:rsidRPr="00E4316D">
        <w:rPr>
          <w:lang w:val="es-CO"/>
        </w:rPr>
        <w:br w:type="page"/>
      </w:r>
    </w:p>
    <w:p w14:paraId="3546A216" w14:textId="77777777" w:rsidR="009C6563" w:rsidRPr="00E4316D" w:rsidRDefault="00000000">
      <w:pPr>
        <w:spacing w:before="240" w:after="120"/>
        <w:rPr>
          <w:lang w:val="es-CO"/>
        </w:rPr>
      </w:pPr>
      <w:r w:rsidRPr="00E4316D">
        <w:rPr>
          <w:b/>
          <w:sz w:val="28"/>
          <w:lang w:val="es-CO"/>
        </w:rPr>
        <w:lastRenderedPageBreak/>
        <w:t>1. Introducción</w:t>
      </w:r>
    </w:p>
    <w:p w14:paraId="71C4F75D" w14:textId="77777777" w:rsidR="009C6563" w:rsidRPr="00E4316D" w:rsidRDefault="00000000">
      <w:pPr>
        <w:spacing w:after="120"/>
        <w:jc w:val="both"/>
        <w:rPr>
          <w:lang w:val="es-CO"/>
        </w:rPr>
      </w:pPr>
      <w:r w:rsidRPr="00E4316D">
        <w:rPr>
          <w:lang w:val="es-CO"/>
        </w:rPr>
        <w:t>El presente documento tiene como propósito formular tres propuestas de proyecto de Inteligencia Artificial orientadas a resolver problemáticas reales del municipio de Cartago, Valle del Cauca (Colombia). Cada propuesta ha sido diseñada considerando los lineamientos de la asignatura de Inteligencia Artificial del programa de Ingeniería de Software de COTECNOVA, integrando componentes de Machine Learning, Deep Learning, IA Generativa y Ciencia de Datos, con el objetivo de construir soluciones funcionales, documentadas y con impacto social.</w:t>
      </w:r>
    </w:p>
    <w:p w14:paraId="2C528EAB" w14:textId="77777777" w:rsidR="009C6563" w:rsidRPr="00E4316D" w:rsidRDefault="00000000">
      <w:pPr>
        <w:spacing w:after="120"/>
        <w:jc w:val="both"/>
        <w:rPr>
          <w:lang w:val="es-CO"/>
        </w:rPr>
      </w:pPr>
      <w:r w:rsidRPr="00E4316D">
        <w:rPr>
          <w:lang w:val="es-CO"/>
        </w:rPr>
        <w:t>Las tres ideas se presentan en orden de prioridad según su viabilidad técnica, impacto en la comunidad y potencial de diferenciación académica.</w:t>
      </w:r>
    </w:p>
    <w:p w14:paraId="7637EE8A" w14:textId="77777777" w:rsidR="009C6563" w:rsidRPr="00E4316D" w:rsidRDefault="00000000">
      <w:pPr>
        <w:rPr>
          <w:lang w:val="es-CO"/>
        </w:rPr>
      </w:pPr>
      <w:r w:rsidRPr="00E4316D">
        <w:rPr>
          <w:lang w:val="es-CO"/>
        </w:rPr>
        <w:br w:type="page"/>
      </w:r>
    </w:p>
    <w:p w14:paraId="5AC71BB8" w14:textId="77777777" w:rsidR="009C6563" w:rsidRPr="00E4316D" w:rsidRDefault="00000000">
      <w:pPr>
        <w:spacing w:before="240" w:after="120"/>
        <w:rPr>
          <w:lang w:val="es-CO"/>
        </w:rPr>
      </w:pPr>
      <w:r w:rsidRPr="00E4316D">
        <w:rPr>
          <w:b/>
          <w:sz w:val="28"/>
          <w:lang w:val="es-CO"/>
        </w:rPr>
        <w:lastRenderedPageBreak/>
        <w:t>2. Idea 1: PAVIA (Propuesta Principal)</w:t>
      </w:r>
    </w:p>
    <w:p w14:paraId="237F37CA" w14:textId="77777777" w:rsidR="009C6563" w:rsidRPr="00E4316D" w:rsidRDefault="00000000">
      <w:pPr>
        <w:spacing w:before="120" w:after="120"/>
        <w:rPr>
          <w:lang w:val="es-CO"/>
        </w:rPr>
      </w:pPr>
      <w:r w:rsidRPr="00E4316D">
        <w:rPr>
          <w:b/>
          <w:lang w:val="es-CO"/>
        </w:rPr>
        <w:t>2.1. Nombre del Proyecto</w:t>
      </w:r>
    </w:p>
    <w:p w14:paraId="628C00F8" w14:textId="77777777" w:rsidR="009C6563" w:rsidRPr="00E4316D" w:rsidRDefault="00000000">
      <w:pPr>
        <w:spacing w:after="120"/>
        <w:jc w:val="both"/>
        <w:rPr>
          <w:lang w:val="es-CO"/>
        </w:rPr>
      </w:pPr>
      <w:r w:rsidRPr="00E4316D">
        <w:rPr>
          <w:lang w:val="es-CO"/>
        </w:rPr>
        <w:t>PAVIA — Plataforma Inteligente para la Detección, Análisis y Priorización de Deterioro Vial mediante Inteligencia Artificial para Cartago, Valle del Cauca.</w:t>
      </w:r>
    </w:p>
    <w:p w14:paraId="300E19F7" w14:textId="77777777" w:rsidR="009C6563" w:rsidRPr="00E4316D" w:rsidRDefault="00000000">
      <w:pPr>
        <w:spacing w:before="120" w:after="120"/>
        <w:rPr>
          <w:lang w:val="es-CO"/>
        </w:rPr>
      </w:pPr>
      <w:r w:rsidRPr="00E4316D">
        <w:rPr>
          <w:b/>
          <w:lang w:val="es-CO"/>
        </w:rPr>
        <w:t>2.2. Problemática Identificada</w:t>
      </w:r>
    </w:p>
    <w:p w14:paraId="2806D37A" w14:textId="77777777" w:rsidR="009C6563" w:rsidRPr="00E4316D" w:rsidRDefault="00000000">
      <w:pPr>
        <w:spacing w:after="120"/>
        <w:jc w:val="both"/>
        <w:rPr>
          <w:lang w:val="es-CO"/>
        </w:rPr>
      </w:pPr>
      <w:r w:rsidRPr="00E4316D">
        <w:rPr>
          <w:lang w:val="es-CO"/>
        </w:rPr>
        <w:t>El municipio de Cartago presenta un deterioro significativo en su malla vial. Los huecos, grietas y hundimientos en las calles generan accidentes de tránsito, deterioro de vehículos (especialmente motocicletas) y afectan la movilidad de los ciudadanos. Actualmente, no existe un sistema centralizado que permita a los ciudadanos reportar estos daños, ni una herramienta que ayude a la administración municipal a priorizar las reparaciones de manera objetiva e inteligente.</w:t>
      </w:r>
    </w:p>
    <w:p w14:paraId="28EBB262" w14:textId="77777777" w:rsidR="009C6563" w:rsidRPr="00E4316D" w:rsidRDefault="00000000">
      <w:pPr>
        <w:spacing w:before="120" w:after="120"/>
        <w:rPr>
          <w:lang w:val="es-CO"/>
        </w:rPr>
      </w:pPr>
      <w:r w:rsidRPr="00E4316D">
        <w:rPr>
          <w:b/>
          <w:lang w:val="es-CO"/>
        </w:rPr>
        <w:t>2.3. Solución Propuesta</w:t>
      </w:r>
    </w:p>
    <w:p w14:paraId="752722E1" w14:textId="77777777" w:rsidR="009C6563" w:rsidRPr="00E4316D" w:rsidRDefault="00000000">
      <w:pPr>
        <w:spacing w:after="120"/>
        <w:jc w:val="both"/>
        <w:rPr>
          <w:lang w:val="es-CO"/>
        </w:rPr>
      </w:pPr>
      <w:r w:rsidRPr="00E4316D">
        <w:rPr>
          <w:lang w:val="es-CO"/>
        </w:rPr>
        <w:t>PAVIA es una plataforma web integral que permite a los ciudadanos reportar daños viales mediante fotografías. El sistema utiliza un modelo de Visión por Computadora (YOLOv8) para detectar automáticamente el tipo de daño presente en la imagen. Posteriormente, un motor de reglas programado en Python calcula la gravedad, el riesgo para diferentes tipos de vehículos y el costo estimado de reparación. Toda la información se visualiza en un mapa interactivo de Cartago y un dashboard ejecutivo con estadísticas en tiempo real.</w:t>
      </w:r>
    </w:p>
    <w:p w14:paraId="7972044D" w14:textId="77777777" w:rsidR="009C6563" w:rsidRDefault="00000000">
      <w:pPr>
        <w:spacing w:before="120" w:after="120"/>
      </w:pPr>
      <w:r>
        <w:rPr>
          <w:b/>
        </w:rPr>
        <w:t>2.4. Componentes de IA</w:t>
      </w:r>
    </w:p>
    <w:p w14:paraId="261BF3D6" w14:textId="77777777" w:rsidR="009C6563" w:rsidRPr="00E4316D" w:rsidRDefault="00000000">
      <w:pPr>
        <w:pStyle w:val="Listaconvietas"/>
        <w:spacing w:after="60"/>
        <w:jc w:val="both"/>
        <w:rPr>
          <w:lang w:val="es-CO"/>
        </w:rPr>
      </w:pPr>
      <w:r w:rsidRPr="00E4316D">
        <w:rPr>
          <w:b/>
          <w:lang w:val="es-CO"/>
        </w:rPr>
        <w:t xml:space="preserve">Deep Learning: </w:t>
      </w:r>
      <w:r w:rsidRPr="00E4316D">
        <w:rPr>
          <w:lang w:val="es-CO"/>
        </w:rPr>
        <w:t>Detección de daños viales en imágenes (Hueco, Grieta, Hundimiento) mediante Visión por Computadora con YOLOv8 y OpenCV.</w:t>
      </w:r>
    </w:p>
    <w:p w14:paraId="196627F2" w14:textId="77777777" w:rsidR="009C6563" w:rsidRPr="00E4316D" w:rsidRDefault="00000000">
      <w:pPr>
        <w:pStyle w:val="Listaconvietas"/>
        <w:spacing w:after="60"/>
        <w:jc w:val="both"/>
        <w:rPr>
          <w:lang w:val="es-CO"/>
        </w:rPr>
      </w:pPr>
      <w:r w:rsidRPr="00E4316D">
        <w:rPr>
          <w:b/>
          <w:lang w:val="es-CO"/>
        </w:rPr>
        <w:t xml:space="preserve">Machine Learning: </w:t>
      </w:r>
      <w:r w:rsidRPr="00E4316D">
        <w:rPr>
          <w:lang w:val="es-CO"/>
        </w:rPr>
        <w:t>Predicción de deterioro futuro de vías basándose en datos históricos de reportes, clima y tipo de vía, utilizando modelos de clasificación con Scikit-Learn (Random Forest).</w:t>
      </w:r>
    </w:p>
    <w:p w14:paraId="7F172229" w14:textId="77777777" w:rsidR="009C6563" w:rsidRPr="00E4316D" w:rsidRDefault="00000000">
      <w:pPr>
        <w:pStyle w:val="Listaconvietas"/>
        <w:spacing w:after="60"/>
        <w:jc w:val="both"/>
        <w:rPr>
          <w:lang w:val="es-CO"/>
        </w:rPr>
      </w:pPr>
      <w:r w:rsidRPr="00E4316D">
        <w:rPr>
          <w:b/>
          <w:lang w:val="es-CO"/>
        </w:rPr>
        <w:t xml:space="preserve">IA Generativa: </w:t>
      </w:r>
      <w:r w:rsidRPr="00E4316D">
        <w:rPr>
          <w:lang w:val="es-CO"/>
        </w:rPr>
        <w:t>Chatbot inteligente integrado a la plataforma (mediante Hugging Face o API de OpenAI) que permite a los funcionarios consultar información del sistema en lenguaje natural (ejemplo: "¿Cuántos huecos críticos hay en el barrio El Prado?").</w:t>
      </w:r>
    </w:p>
    <w:p w14:paraId="35868864" w14:textId="77777777" w:rsidR="009C6563" w:rsidRPr="00E4316D" w:rsidRDefault="00000000">
      <w:pPr>
        <w:pStyle w:val="Listaconvietas"/>
        <w:spacing w:after="60"/>
        <w:jc w:val="both"/>
        <w:rPr>
          <w:lang w:val="es-CO"/>
        </w:rPr>
      </w:pPr>
      <w:r w:rsidRPr="00E4316D">
        <w:rPr>
          <w:b/>
          <w:lang w:val="es-CO"/>
        </w:rPr>
        <w:t xml:space="preserve">Ciencia de Datos: </w:t>
      </w:r>
      <w:r w:rsidRPr="00E4316D">
        <w:rPr>
          <w:lang w:val="es-CO"/>
        </w:rPr>
        <w:t>Limpieza, transformación y visualización de datos de reportes ciudadanos utilizando Pandas, NumPy, Matplotlib y Seaborn.</w:t>
      </w:r>
    </w:p>
    <w:p w14:paraId="052B23CC" w14:textId="77777777" w:rsidR="009C6563" w:rsidRDefault="00000000">
      <w:pPr>
        <w:spacing w:before="120" w:after="120"/>
      </w:pPr>
      <w:r>
        <w:rPr>
          <w:b/>
        </w:rPr>
        <w:t>2.5. Tecnologías</w:t>
      </w:r>
    </w:p>
    <w:p w14:paraId="6308F6D0" w14:textId="77777777" w:rsidR="009C6563" w:rsidRDefault="00000000">
      <w:pPr>
        <w:pStyle w:val="Listaconvietas"/>
        <w:spacing w:after="60"/>
        <w:jc w:val="both"/>
      </w:pPr>
      <w:r>
        <w:rPr>
          <w:b/>
        </w:rPr>
        <w:t xml:space="preserve">Backend: </w:t>
      </w:r>
      <w:r>
        <w:t>Python, Flask, SQLAlchemy, SQLite.</w:t>
      </w:r>
    </w:p>
    <w:p w14:paraId="69F1821F" w14:textId="77777777" w:rsidR="009C6563" w:rsidRDefault="00000000">
      <w:pPr>
        <w:pStyle w:val="Listaconvietas"/>
        <w:spacing w:after="60"/>
        <w:jc w:val="both"/>
      </w:pPr>
      <w:r>
        <w:rPr>
          <w:b/>
        </w:rPr>
        <w:t xml:space="preserve">Frontend: </w:t>
      </w:r>
      <w:r>
        <w:t>HTML5, CSS3, Bootstrap 5, JavaScript, Chart.js.</w:t>
      </w:r>
    </w:p>
    <w:p w14:paraId="7119C310" w14:textId="77777777" w:rsidR="009C6563" w:rsidRPr="00E4316D" w:rsidRDefault="00000000">
      <w:pPr>
        <w:pStyle w:val="Listaconvietas"/>
        <w:spacing w:after="60"/>
        <w:jc w:val="both"/>
        <w:rPr>
          <w:lang w:val="es-CO"/>
        </w:rPr>
      </w:pPr>
      <w:r w:rsidRPr="00E4316D">
        <w:rPr>
          <w:b/>
          <w:lang w:val="es-CO"/>
        </w:rPr>
        <w:t xml:space="preserve">Visión por Computadora: </w:t>
      </w:r>
      <w:r w:rsidRPr="00E4316D">
        <w:rPr>
          <w:lang w:val="es-CO"/>
        </w:rPr>
        <w:t>YOLOv8 (Ultralytics), OpenCV, PyTorch.</w:t>
      </w:r>
    </w:p>
    <w:p w14:paraId="045D3AEC" w14:textId="77777777" w:rsidR="009C6563" w:rsidRDefault="00000000">
      <w:pPr>
        <w:pStyle w:val="Listaconvietas"/>
        <w:spacing w:after="60"/>
        <w:jc w:val="both"/>
      </w:pPr>
      <w:r>
        <w:rPr>
          <w:b/>
        </w:rPr>
        <w:t xml:space="preserve">Machine Learning: </w:t>
      </w:r>
      <w:r>
        <w:t>Scikit-Learn, Pandas, NumPy.</w:t>
      </w:r>
    </w:p>
    <w:p w14:paraId="07AA17D3" w14:textId="77777777" w:rsidR="009C6563" w:rsidRDefault="00000000">
      <w:pPr>
        <w:pStyle w:val="Listaconvietas"/>
        <w:spacing w:after="60"/>
        <w:jc w:val="both"/>
      </w:pPr>
      <w:r>
        <w:rPr>
          <w:b/>
        </w:rPr>
        <w:lastRenderedPageBreak/>
        <w:t xml:space="preserve">Mapas: </w:t>
      </w:r>
      <w:r>
        <w:t>Leaflet / Folium.</w:t>
      </w:r>
    </w:p>
    <w:p w14:paraId="2360B3F3" w14:textId="77777777" w:rsidR="009C6563" w:rsidRPr="00E4316D" w:rsidRDefault="00000000">
      <w:pPr>
        <w:pStyle w:val="Listaconvietas"/>
        <w:spacing w:after="60"/>
        <w:jc w:val="both"/>
        <w:rPr>
          <w:lang w:val="es-CO"/>
        </w:rPr>
      </w:pPr>
      <w:r w:rsidRPr="00E4316D">
        <w:rPr>
          <w:b/>
          <w:lang w:val="es-CO"/>
        </w:rPr>
        <w:t xml:space="preserve">Control de versiones: </w:t>
      </w:r>
      <w:r w:rsidRPr="00E4316D">
        <w:rPr>
          <w:lang w:val="es-CO"/>
        </w:rPr>
        <w:t>Git y GitHub.</w:t>
      </w:r>
    </w:p>
    <w:p w14:paraId="4FE430E4" w14:textId="77777777" w:rsidR="009C6563" w:rsidRDefault="00000000">
      <w:pPr>
        <w:spacing w:before="120" w:after="120"/>
      </w:pPr>
      <w:r>
        <w:rPr>
          <w:b/>
        </w:rPr>
        <w:t>2.6. Alcance del MVP (Fase 1)</w:t>
      </w:r>
    </w:p>
    <w:p w14:paraId="00347CD7" w14:textId="77777777" w:rsidR="009C6563" w:rsidRPr="00E4316D" w:rsidRDefault="00000000">
      <w:pPr>
        <w:pStyle w:val="Listaconvietas"/>
        <w:spacing w:after="60"/>
        <w:jc w:val="both"/>
        <w:rPr>
          <w:lang w:val="es-CO"/>
        </w:rPr>
      </w:pPr>
      <w:r w:rsidRPr="00E4316D">
        <w:rPr>
          <w:lang w:val="es-CO"/>
        </w:rPr>
        <w:t>Autenticación y gestión de roles (Ciudadano, Inspector, Administrador).</w:t>
      </w:r>
    </w:p>
    <w:p w14:paraId="78A5E7B1" w14:textId="77777777" w:rsidR="009C6563" w:rsidRPr="00E4316D" w:rsidRDefault="00000000">
      <w:pPr>
        <w:pStyle w:val="Listaconvietas"/>
        <w:spacing w:after="60"/>
        <w:jc w:val="both"/>
        <w:rPr>
          <w:lang w:val="es-CO"/>
        </w:rPr>
      </w:pPr>
      <w:r w:rsidRPr="00E4316D">
        <w:rPr>
          <w:lang w:val="es-CO"/>
        </w:rPr>
        <w:t>Módulo de reporte ciudadano (subir foto, ubicación, descripción).</w:t>
      </w:r>
    </w:p>
    <w:p w14:paraId="0FB67C39" w14:textId="77777777" w:rsidR="009C6563" w:rsidRPr="00E4316D" w:rsidRDefault="00000000">
      <w:pPr>
        <w:pStyle w:val="Listaconvietas"/>
        <w:spacing w:after="60"/>
        <w:jc w:val="both"/>
        <w:rPr>
          <w:lang w:val="es-CO"/>
        </w:rPr>
      </w:pPr>
      <w:r w:rsidRPr="00E4316D">
        <w:rPr>
          <w:lang w:val="es-CO"/>
        </w:rPr>
        <w:t>Detección automática de daños mediante YOLOv8.</w:t>
      </w:r>
    </w:p>
    <w:p w14:paraId="66C84F6D" w14:textId="77777777" w:rsidR="009C6563" w:rsidRPr="00E4316D" w:rsidRDefault="00000000">
      <w:pPr>
        <w:pStyle w:val="Listaconvietas"/>
        <w:spacing w:after="60"/>
        <w:jc w:val="both"/>
        <w:rPr>
          <w:lang w:val="es-CO"/>
        </w:rPr>
      </w:pPr>
      <w:r w:rsidRPr="00E4316D">
        <w:rPr>
          <w:lang w:val="es-CO"/>
        </w:rPr>
        <w:t>Motor de reglas para cálculo de gravedad, riesgo y costo estimado.</w:t>
      </w:r>
    </w:p>
    <w:p w14:paraId="2D9BF5B2" w14:textId="77777777" w:rsidR="009C6563" w:rsidRPr="00E4316D" w:rsidRDefault="00000000">
      <w:pPr>
        <w:pStyle w:val="Listaconvietas"/>
        <w:spacing w:after="60"/>
        <w:jc w:val="both"/>
        <w:rPr>
          <w:lang w:val="es-CO"/>
        </w:rPr>
      </w:pPr>
      <w:r w:rsidRPr="00E4316D">
        <w:rPr>
          <w:lang w:val="es-CO"/>
        </w:rPr>
        <w:t>Dashboard ejecutivo con estadísticas y gráficas.</w:t>
      </w:r>
    </w:p>
    <w:p w14:paraId="532D731F" w14:textId="77777777" w:rsidR="009C6563" w:rsidRPr="00E4316D" w:rsidRDefault="00000000">
      <w:pPr>
        <w:pStyle w:val="Listaconvietas"/>
        <w:spacing w:after="60"/>
        <w:jc w:val="both"/>
        <w:rPr>
          <w:lang w:val="es-CO"/>
        </w:rPr>
      </w:pPr>
      <w:r w:rsidRPr="00E4316D">
        <w:rPr>
          <w:lang w:val="es-CO"/>
        </w:rPr>
        <w:t>Mapa interactivo de Cartago con pines de colores según gravedad.</w:t>
      </w:r>
    </w:p>
    <w:p w14:paraId="11A654B7" w14:textId="77777777" w:rsidR="009C6563" w:rsidRPr="00E4316D" w:rsidRDefault="00000000">
      <w:pPr>
        <w:pStyle w:val="Listaconvietas"/>
        <w:spacing w:after="60"/>
        <w:jc w:val="both"/>
        <w:rPr>
          <w:lang w:val="es-CO"/>
        </w:rPr>
      </w:pPr>
      <w:r w:rsidRPr="00E4316D">
        <w:rPr>
          <w:lang w:val="es-CO"/>
        </w:rPr>
        <w:t>Base de datos para almacenamiento y trazabilidad de reportes.</w:t>
      </w:r>
    </w:p>
    <w:p w14:paraId="350CABE6" w14:textId="77777777" w:rsidR="009C6563" w:rsidRPr="00E4316D" w:rsidRDefault="00000000">
      <w:pPr>
        <w:spacing w:before="120" w:after="120"/>
        <w:rPr>
          <w:lang w:val="es-CO"/>
        </w:rPr>
      </w:pPr>
      <w:r w:rsidRPr="00E4316D">
        <w:rPr>
          <w:b/>
          <w:lang w:val="es-CO"/>
        </w:rPr>
        <w:t>2.7. Impacto Esperado</w:t>
      </w:r>
    </w:p>
    <w:p w14:paraId="422B71F8" w14:textId="77777777" w:rsidR="009C6563" w:rsidRPr="00E4316D" w:rsidRDefault="00000000">
      <w:pPr>
        <w:spacing w:after="120"/>
        <w:jc w:val="both"/>
        <w:rPr>
          <w:lang w:val="es-CO"/>
        </w:rPr>
      </w:pPr>
      <w:r w:rsidRPr="00E4316D">
        <w:rPr>
          <w:lang w:val="es-CO"/>
        </w:rPr>
        <w:t>Facilitar la toma de decisiones de la administración municipal para la priorización de reparaciones viales, mejorar la participación ciudadana en el cuidado de la infraestructura y reducir los tiempos de respuesta ante daños críticos.</w:t>
      </w:r>
    </w:p>
    <w:p w14:paraId="17C001A6" w14:textId="77777777" w:rsidR="009C6563" w:rsidRPr="00E4316D" w:rsidRDefault="00000000">
      <w:pPr>
        <w:rPr>
          <w:lang w:val="es-CO"/>
        </w:rPr>
      </w:pPr>
      <w:r w:rsidRPr="00E4316D">
        <w:rPr>
          <w:lang w:val="es-CO"/>
        </w:rPr>
        <w:br w:type="page"/>
      </w:r>
    </w:p>
    <w:p w14:paraId="3C0C0CE1" w14:textId="77777777" w:rsidR="009C6563" w:rsidRPr="00E4316D" w:rsidRDefault="00000000">
      <w:pPr>
        <w:spacing w:before="240" w:after="120"/>
        <w:rPr>
          <w:lang w:val="es-CO"/>
        </w:rPr>
      </w:pPr>
      <w:r w:rsidRPr="00E4316D">
        <w:rPr>
          <w:b/>
          <w:sz w:val="28"/>
          <w:lang w:val="es-CO"/>
        </w:rPr>
        <w:lastRenderedPageBreak/>
        <w:t>3. Idea 2: EcoCartago AI</w:t>
      </w:r>
    </w:p>
    <w:p w14:paraId="3556E9D5" w14:textId="77777777" w:rsidR="009C6563" w:rsidRPr="00E4316D" w:rsidRDefault="00000000">
      <w:pPr>
        <w:spacing w:before="120" w:after="120"/>
        <w:rPr>
          <w:lang w:val="es-CO"/>
        </w:rPr>
      </w:pPr>
      <w:r w:rsidRPr="00E4316D">
        <w:rPr>
          <w:b/>
          <w:lang w:val="es-CO"/>
        </w:rPr>
        <w:t>3.1. Nombre del Proyecto</w:t>
      </w:r>
    </w:p>
    <w:p w14:paraId="62555EE7" w14:textId="77777777" w:rsidR="009C6563" w:rsidRPr="00E4316D" w:rsidRDefault="00000000">
      <w:pPr>
        <w:spacing w:after="120"/>
        <w:jc w:val="both"/>
        <w:rPr>
          <w:lang w:val="es-CO"/>
        </w:rPr>
      </w:pPr>
      <w:r w:rsidRPr="00E4316D">
        <w:rPr>
          <w:lang w:val="es-CO"/>
        </w:rPr>
        <w:t>EcoCartago AI — Sistema Inteligente de Clasificación de Residuos Sólidos en Tiempo Real para la Promoción del Reciclaje en Cartago, Valle del Cauca.</w:t>
      </w:r>
    </w:p>
    <w:p w14:paraId="0026AB8C" w14:textId="77777777" w:rsidR="009C6563" w:rsidRPr="00E4316D" w:rsidRDefault="00000000">
      <w:pPr>
        <w:spacing w:before="120" w:after="120"/>
        <w:rPr>
          <w:lang w:val="es-CO"/>
        </w:rPr>
      </w:pPr>
      <w:r w:rsidRPr="00E4316D">
        <w:rPr>
          <w:b/>
          <w:lang w:val="es-CO"/>
        </w:rPr>
        <w:t>3.2. Problemática Identificada</w:t>
      </w:r>
    </w:p>
    <w:p w14:paraId="668FD55A" w14:textId="77777777" w:rsidR="009C6563" w:rsidRPr="00E4316D" w:rsidRDefault="00000000">
      <w:pPr>
        <w:spacing w:after="120"/>
        <w:jc w:val="both"/>
        <w:rPr>
          <w:lang w:val="es-CO"/>
        </w:rPr>
      </w:pPr>
      <w:r w:rsidRPr="00E4316D">
        <w:rPr>
          <w:lang w:val="es-CO"/>
        </w:rPr>
        <w:t>En el municipio de Cartago, al igual que en gran parte de Colombia, la separación de residuos sólidos desde la fuente es deficiente. Los ciudadanos desconocen la clasificación correcta de los residuos (orgánicos, reciclables, electrónicos, peligrosos), lo que genera sobrecarga en los rellenos sanitarios, contaminación ambiental y pérdida de materiales que podrían ser reutilizados.</w:t>
      </w:r>
    </w:p>
    <w:p w14:paraId="36F8C014" w14:textId="77777777" w:rsidR="009C6563" w:rsidRPr="00E4316D" w:rsidRDefault="00000000">
      <w:pPr>
        <w:spacing w:before="120" w:after="120"/>
        <w:rPr>
          <w:lang w:val="es-CO"/>
        </w:rPr>
      </w:pPr>
      <w:r w:rsidRPr="00E4316D">
        <w:rPr>
          <w:b/>
          <w:lang w:val="es-CO"/>
        </w:rPr>
        <w:t>3.3. Solución Propuesta</w:t>
      </w:r>
    </w:p>
    <w:p w14:paraId="7FED9415" w14:textId="77777777" w:rsidR="009C6563" w:rsidRPr="00E4316D" w:rsidRDefault="00000000">
      <w:pPr>
        <w:spacing w:after="120"/>
        <w:jc w:val="both"/>
        <w:rPr>
          <w:lang w:val="es-CO"/>
        </w:rPr>
      </w:pPr>
      <w:r w:rsidRPr="00E4316D">
        <w:rPr>
          <w:lang w:val="es-CO"/>
        </w:rPr>
        <w:t>EcoCartago AI es una aplicación web educativa e interactiva. El ciudadano activa la cámara web de su computador o sube una fotografía de un residuo. Un modelo de Red Neuronal Convolucional (CNN) clasifica en tiempo real el tipo de residuo y le indica al usuario en qué contenedor debe depositarlo, mostrando instrucciones visuales claras.</w:t>
      </w:r>
    </w:p>
    <w:p w14:paraId="5856DB25" w14:textId="77777777" w:rsidR="009C6563" w:rsidRDefault="00000000">
      <w:pPr>
        <w:spacing w:before="120" w:after="120"/>
      </w:pPr>
      <w:r>
        <w:rPr>
          <w:b/>
        </w:rPr>
        <w:t>3.4. Componentes de IA</w:t>
      </w:r>
    </w:p>
    <w:p w14:paraId="1721FB7A" w14:textId="77777777" w:rsidR="009C6563" w:rsidRPr="00E4316D" w:rsidRDefault="00000000">
      <w:pPr>
        <w:pStyle w:val="Listaconvietas"/>
        <w:spacing w:after="60"/>
        <w:jc w:val="both"/>
        <w:rPr>
          <w:lang w:val="es-CO"/>
        </w:rPr>
      </w:pPr>
      <w:r w:rsidRPr="00E4316D">
        <w:rPr>
          <w:b/>
          <w:lang w:val="es-CO"/>
        </w:rPr>
        <w:t xml:space="preserve">Deep Learning: </w:t>
      </w:r>
      <w:r w:rsidRPr="00E4316D">
        <w:rPr>
          <w:lang w:val="es-CO"/>
        </w:rPr>
        <w:t>Clasificación de imágenes de residuos mediante Redes Neuronales Convolucionales (CNN) con TensorFlow/Keras o un modelo pre-entrenado.</w:t>
      </w:r>
    </w:p>
    <w:p w14:paraId="0DB9336B" w14:textId="77777777" w:rsidR="009C6563" w:rsidRPr="00E4316D" w:rsidRDefault="00000000">
      <w:pPr>
        <w:pStyle w:val="Listaconvietas"/>
        <w:spacing w:after="60"/>
        <w:jc w:val="both"/>
        <w:rPr>
          <w:lang w:val="es-CO"/>
        </w:rPr>
      </w:pPr>
      <w:r w:rsidRPr="00E4316D">
        <w:rPr>
          <w:b/>
          <w:lang w:val="es-CO"/>
        </w:rPr>
        <w:t xml:space="preserve">Machine Learning: </w:t>
      </w:r>
      <w:r w:rsidRPr="00E4316D">
        <w:rPr>
          <w:lang w:val="es-CO"/>
        </w:rPr>
        <w:t>Análisis de métricas de clasificación y matrices de confusión con Scikit-Learn.</w:t>
      </w:r>
    </w:p>
    <w:p w14:paraId="14F636E9" w14:textId="77777777" w:rsidR="009C6563" w:rsidRPr="00E4316D" w:rsidRDefault="00000000">
      <w:pPr>
        <w:pStyle w:val="Listaconvietas"/>
        <w:spacing w:after="60"/>
        <w:jc w:val="both"/>
        <w:rPr>
          <w:lang w:val="es-CO"/>
        </w:rPr>
      </w:pPr>
      <w:r w:rsidRPr="00E4316D">
        <w:rPr>
          <w:b/>
          <w:lang w:val="es-CO"/>
        </w:rPr>
        <w:t xml:space="preserve">IA Generativa: </w:t>
      </w:r>
      <w:r w:rsidRPr="00E4316D">
        <w:rPr>
          <w:lang w:val="es-CO"/>
        </w:rPr>
        <w:t>Asistente virtual que explica al usuario cómo preparar cada tipo de residuo antes de reciclarlo, utilizando modelos de lenguaje (Hugging Face).</w:t>
      </w:r>
    </w:p>
    <w:p w14:paraId="44A55479" w14:textId="77777777" w:rsidR="009C6563" w:rsidRPr="00E4316D" w:rsidRDefault="00000000">
      <w:pPr>
        <w:pStyle w:val="Listaconvietas"/>
        <w:spacing w:after="60"/>
        <w:jc w:val="both"/>
        <w:rPr>
          <w:lang w:val="es-CO"/>
        </w:rPr>
      </w:pPr>
      <w:r w:rsidRPr="00E4316D">
        <w:rPr>
          <w:b/>
          <w:lang w:val="es-CO"/>
        </w:rPr>
        <w:t xml:space="preserve">Ciencia de Datos: </w:t>
      </w:r>
      <w:r w:rsidRPr="00E4316D">
        <w:rPr>
          <w:lang w:val="es-CO"/>
        </w:rPr>
        <w:t>Análisis y visualización de estadísticas de uso y tipos de residuos más frecuentes con Pandas y Matplotlib.</w:t>
      </w:r>
    </w:p>
    <w:p w14:paraId="15A678E8" w14:textId="77777777" w:rsidR="009C6563" w:rsidRDefault="00000000">
      <w:pPr>
        <w:spacing w:before="120" w:after="120"/>
      </w:pPr>
      <w:r>
        <w:rPr>
          <w:b/>
        </w:rPr>
        <w:t>3.5. Tecnologías</w:t>
      </w:r>
    </w:p>
    <w:p w14:paraId="2E7912AE" w14:textId="77777777" w:rsidR="009C6563" w:rsidRDefault="00000000">
      <w:pPr>
        <w:pStyle w:val="Listaconvietas"/>
        <w:spacing w:after="60"/>
        <w:jc w:val="both"/>
      </w:pPr>
      <w:r>
        <w:rPr>
          <w:b/>
        </w:rPr>
        <w:t xml:space="preserve">Backend: </w:t>
      </w:r>
      <w:r>
        <w:t>Python, Flask.</w:t>
      </w:r>
    </w:p>
    <w:p w14:paraId="75CE721A" w14:textId="77777777" w:rsidR="009C6563" w:rsidRDefault="00000000">
      <w:pPr>
        <w:pStyle w:val="Listaconvietas"/>
        <w:spacing w:after="60"/>
        <w:jc w:val="both"/>
      </w:pPr>
      <w:r>
        <w:rPr>
          <w:b/>
        </w:rPr>
        <w:t xml:space="preserve">Frontend: </w:t>
      </w:r>
      <w:r>
        <w:t>HTML5, CSS3, Bootstrap 5, JavaScript.</w:t>
      </w:r>
    </w:p>
    <w:p w14:paraId="0BFC47EF" w14:textId="77777777" w:rsidR="009C6563" w:rsidRDefault="00000000">
      <w:pPr>
        <w:pStyle w:val="Listaconvietas"/>
        <w:spacing w:after="60"/>
        <w:jc w:val="both"/>
      </w:pPr>
      <w:r>
        <w:rPr>
          <w:b/>
        </w:rPr>
        <w:t xml:space="preserve">Deep Learning: </w:t>
      </w:r>
      <w:r>
        <w:t>TensorFlow / Keras, OpenCV.</w:t>
      </w:r>
    </w:p>
    <w:p w14:paraId="6860524C" w14:textId="77777777" w:rsidR="009C6563" w:rsidRDefault="00000000">
      <w:pPr>
        <w:pStyle w:val="Listaconvietas"/>
        <w:spacing w:after="60"/>
        <w:jc w:val="both"/>
      </w:pPr>
      <w:r>
        <w:rPr>
          <w:b/>
        </w:rPr>
        <w:t xml:space="preserve">Análisis: </w:t>
      </w:r>
      <w:r>
        <w:t>Scikit-Learn, Pandas.</w:t>
      </w:r>
    </w:p>
    <w:p w14:paraId="52420978" w14:textId="77777777" w:rsidR="009C6563" w:rsidRPr="00E4316D" w:rsidRDefault="00000000">
      <w:pPr>
        <w:pStyle w:val="Listaconvietas"/>
        <w:spacing w:after="60"/>
        <w:jc w:val="both"/>
        <w:rPr>
          <w:lang w:val="es-CO"/>
        </w:rPr>
      </w:pPr>
      <w:r w:rsidRPr="00E4316D">
        <w:rPr>
          <w:b/>
          <w:lang w:val="es-CO"/>
        </w:rPr>
        <w:t xml:space="preserve">Control de versiones: </w:t>
      </w:r>
      <w:r w:rsidRPr="00E4316D">
        <w:rPr>
          <w:lang w:val="es-CO"/>
        </w:rPr>
        <w:t>Git y GitHub.</w:t>
      </w:r>
    </w:p>
    <w:p w14:paraId="4A7234F5" w14:textId="77777777" w:rsidR="009C6563" w:rsidRPr="00E4316D" w:rsidRDefault="00000000">
      <w:pPr>
        <w:spacing w:before="120" w:after="120"/>
        <w:rPr>
          <w:lang w:val="es-CO"/>
        </w:rPr>
      </w:pPr>
      <w:r w:rsidRPr="00E4316D">
        <w:rPr>
          <w:b/>
          <w:lang w:val="es-CO"/>
        </w:rPr>
        <w:t>3.6. Impacto Esperado</w:t>
      </w:r>
    </w:p>
    <w:p w14:paraId="1A667838" w14:textId="77777777" w:rsidR="009C6563" w:rsidRPr="00E4316D" w:rsidRDefault="00000000">
      <w:pPr>
        <w:spacing w:after="120"/>
        <w:jc w:val="both"/>
        <w:rPr>
          <w:lang w:val="es-CO"/>
        </w:rPr>
      </w:pPr>
      <w:r w:rsidRPr="00E4316D">
        <w:rPr>
          <w:lang w:val="es-CO"/>
        </w:rPr>
        <w:t>Promover la cultura del reciclaje en los hogares de Cartago, reducir la cantidad de residuos mal clasificados que llegan a los rellenos sanitarios y generar conciencia ambiental mediante el uso de tecnología accesible.</w:t>
      </w:r>
    </w:p>
    <w:p w14:paraId="681EAE52" w14:textId="77777777" w:rsidR="009C6563" w:rsidRPr="00E4316D" w:rsidRDefault="00000000">
      <w:pPr>
        <w:rPr>
          <w:lang w:val="es-CO"/>
        </w:rPr>
      </w:pPr>
      <w:r w:rsidRPr="00E4316D">
        <w:rPr>
          <w:lang w:val="es-CO"/>
        </w:rPr>
        <w:lastRenderedPageBreak/>
        <w:br w:type="page"/>
      </w:r>
    </w:p>
    <w:p w14:paraId="7C125F8B" w14:textId="77777777" w:rsidR="009C6563" w:rsidRPr="00E4316D" w:rsidRDefault="00000000">
      <w:pPr>
        <w:spacing w:before="240" w:after="120"/>
        <w:rPr>
          <w:lang w:val="es-CO"/>
        </w:rPr>
      </w:pPr>
      <w:r w:rsidRPr="00E4316D">
        <w:rPr>
          <w:b/>
          <w:sz w:val="28"/>
          <w:lang w:val="es-CO"/>
        </w:rPr>
        <w:lastRenderedPageBreak/>
        <w:t>4. Idea 3: Agro-IA Norte del Valle</w:t>
      </w:r>
    </w:p>
    <w:p w14:paraId="67E85CF1" w14:textId="77777777" w:rsidR="009C6563" w:rsidRPr="00E4316D" w:rsidRDefault="00000000">
      <w:pPr>
        <w:spacing w:before="120" w:after="120"/>
        <w:rPr>
          <w:lang w:val="es-CO"/>
        </w:rPr>
      </w:pPr>
      <w:r w:rsidRPr="00E4316D">
        <w:rPr>
          <w:b/>
          <w:lang w:val="es-CO"/>
        </w:rPr>
        <w:t>4.1. Nombre del Proyecto</w:t>
      </w:r>
    </w:p>
    <w:p w14:paraId="584276B8" w14:textId="77777777" w:rsidR="009C6563" w:rsidRPr="00E4316D" w:rsidRDefault="00000000">
      <w:pPr>
        <w:spacing w:after="120"/>
        <w:jc w:val="both"/>
        <w:rPr>
          <w:lang w:val="es-CO"/>
        </w:rPr>
      </w:pPr>
      <w:r w:rsidRPr="00E4316D">
        <w:rPr>
          <w:lang w:val="es-CO"/>
        </w:rPr>
        <w:t>Agro-IA Norte del Valle — Plataforma Predictiva de Apoyo a la Toma de Decisiones Agrícolas para Pequeños Productores de la Región de Cartago, Valle del Cauca.</w:t>
      </w:r>
    </w:p>
    <w:p w14:paraId="08D163A3" w14:textId="77777777" w:rsidR="009C6563" w:rsidRPr="00E4316D" w:rsidRDefault="00000000">
      <w:pPr>
        <w:spacing w:before="120" w:after="120"/>
        <w:rPr>
          <w:lang w:val="es-CO"/>
        </w:rPr>
      </w:pPr>
      <w:r w:rsidRPr="00E4316D">
        <w:rPr>
          <w:b/>
          <w:lang w:val="es-CO"/>
        </w:rPr>
        <w:t>4.2. Problemática Identificada</w:t>
      </w:r>
    </w:p>
    <w:p w14:paraId="63E8222E" w14:textId="77777777" w:rsidR="009C6563" w:rsidRPr="00E4316D" w:rsidRDefault="00000000">
      <w:pPr>
        <w:spacing w:after="120"/>
        <w:jc w:val="both"/>
        <w:rPr>
          <w:lang w:val="es-CO"/>
        </w:rPr>
      </w:pPr>
      <w:r w:rsidRPr="00E4316D">
        <w:rPr>
          <w:lang w:val="es-CO"/>
        </w:rPr>
        <w:t>La economía de Cartago y el norte del Valle del Cauca depende en gran medida de la actividad agrícola. Sin embargo, los pequeños productores enfrentan pérdidas económicas significativas debido a factores climáticos impredecibles, plagas y la falta de asistencia técnica oportuna. Muchos agricultores no cuentan con herramientas tecnológicas que les permitan anticipar riesgos y tomar mejores decisiones sobre sus cultivos.</w:t>
      </w:r>
    </w:p>
    <w:p w14:paraId="5B7420DE" w14:textId="77777777" w:rsidR="009C6563" w:rsidRPr="00E4316D" w:rsidRDefault="00000000">
      <w:pPr>
        <w:spacing w:before="120" w:after="120"/>
        <w:rPr>
          <w:lang w:val="es-CO"/>
        </w:rPr>
      </w:pPr>
      <w:r w:rsidRPr="00E4316D">
        <w:rPr>
          <w:b/>
          <w:lang w:val="es-CO"/>
        </w:rPr>
        <w:t>4.3. Solución Propuesta</w:t>
      </w:r>
    </w:p>
    <w:p w14:paraId="111DBC8B" w14:textId="77777777" w:rsidR="009C6563" w:rsidRPr="00E4316D" w:rsidRDefault="00000000">
      <w:pPr>
        <w:spacing w:after="120"/>
        <w:jc w:val="both"/>
        <w:rPr>
          <w:lang w:val="es-CO"/>
        </w:rPr>
      </w:pPr>
      <w:r w:rsidRPr="00E4316D">
        <w:rPr>
          <w:lang w:val="es-CO"/>
        </w:rPr>
        <w:t>Agro-IA Norte del Valle es una plataforma web que utiliza modelos de Machine Learning para analizar datos históricos del clima, tipo de suelo y comportamiento de cultivos de la región. El sistema predice cuándo existe un alto riesgo de aparición de plagas, cuál es la mejor época para sembrar o cosechar, y genera alertas tempranas para los agricultores.</w:t>
      </w:r>
    </w:p>
    <w:p w14:paraId="3CD6D672" w14:textId="77777777" w:rsidR="009C6563" w:rsidRDefault="00000000">
      <w:pPr>
        <w:spacing w:before="120" w:after="120"/>
      </w:pPr>
      <w:r>
        <w:rPr>
          <w:b/>
        </w:rPr>
        <w:t>4.4. Componentes de IA</w:t>
      </w:r>
    </w:p>
    <w:p w14:paraId="18EDA4DD" w14:textId="77777777" w:rsidR="009C6563" w:rsidRPr="00E4316D" w:rsidRDefault="00000000">
      <w:pPr>
        <w:pStyle w:val="Listaconvietas"/>
        <w:spacing w:after="60"/>
        <w:jc w:val="both"/>
        <w:rPr>
          <w:lang w:val="es-CO"/>
        </w:rPr>
      </w:pPr>
      <w:r w:rsidRPr="00E4316D">
        <w:rPr>
          <w:b/>
          <w:lang w:val="es-CO"/>
        </w:rPr>
        <w:t xml:space="preserve">Machine Learning: </w:t>
      </w:r>
      <w:r w:rsidRPr="00E4316D">
        <w:rPr>
          <w:lang w:val="es-CO"/>
        </w:rPr>
        <w:t>Modelos de regresión y clasificación (Random Forest, Gradient Boosting) con Scikit-Learn para predicción de riesgos agrícolas.</w:t>
      </w:r>
    </w:p>
    <w:p w14:paraId="6FDA76C4" w14:textId="77777777" w:rsidR="009C6563" w:rsidRPr="00E4316D" w:rsidRDefault="00000000">
      <w:pPr>
        <w:pStyle w:val="Listaconvietas"/>
        <w:spacing w:after="60"/>
        <w:jc w:val="both"/>
        <w:rPr>
          <w:lang w:val="es-CO"/>
        </w:rPr>
      </w:pPr>
      <w:r w:rsidRPr="00E4316D">
        <w:rPr>
          <w:b/>
          <w:lang w:val="es-CO"/>
        </w:rPr>
        <w:t xml:space="preserve">Deep Learning: </w:t>
      </w:r>
      <w:r w:rsidRPr="00E4316D">
        <w:rPr>
          <w:lang w:val="es-CO"/>
        </w:rPr>
        <w:t>Introducción a redes neuronales para análisis de series de tiempo climáticas con TensorFlow/Keras.</w:t>
      </w:r>
    </w:p>
    <w:p w14:paraId="2B0B3E28" w14:textId="77777777" w:rsidR="009C6563" w:rsidRPr="00E4316D" w:rsidRDefault="00000000">
      <w:pPr>
        <w:pStyle w:val="Listaconvietas"/>
        <w:spacing w:after="60"/>
        <w:jc w:val="both"/>
        <w:rPr>
          <w:lang w:val="es-CO"/>
        </w:rPr>
      </w:pPr>
      <w:r w:rsidRPr="00E4316D">
        <w:rPr>
          <w:b/>
          <w:lang w:val="es-CO"/>
        </w:rPr>
        <w:t xml:space="preserve">IA Generativa: </w:t>
      </w:r>
      <w:r w:rsidRPr="00E4316D">
        <w:rPr>
          <w:lang w:val="es-CO"/>
        </w:rPr>
        <w:t>Generación automática de reportes escritos en lenguaje sencillo para el agricultor, utilizando modelos de lenguaje (Hugging Face), traduciendo los resultados técnicos a recomendaciones prácticas.</w:t>
      </w:r>
    </w:p>
    <w:p w14:paraId="695C4F3C" w14:textId="77777777" w:rsidR="009C6563" w:rsidRPr="00E4316D" w:rsidRDefault="00000000">
      <w:pPr>
        <w:pStyle w:val="Listaconvietas"/>
        <w:spacing w:after="60"/>
        <w:jc w:val="both"/>
        <w:rPr>
          <w:lang w:val="es-CO"/>
        </w:rPr>
      </w:pPr>
      <w:r w:rsidRPr="00E4316D">
        <w:rPr>
          <w:b/>
          <w:lang w:val="es-CO"/>
        </w:rPr>
        <w:t xml:space="preserve">Ciencia de Datos: </w:t>
      </w:r>
      <w:r w:rsidRPr="00E4316D">
        <w:rPr>
          <w:lang w:val="es-CO"/>
        </w:rPr>
        <w:t>Procesamiento y visualización de datos climáticos e históricos de cultivos con Pandas, NumPy, Matplotlib y Seaborn.</w:t>
      </w:r>
    </w:p>
    <w:p w14:paraId="15588E4F" w14:textId="77777777" w:rsidR="009C6563" w:rsidRDefault="00000000">
      <w:pPr>
        <w:spacing w:before="120" w:after="120"/>
      </w:pPr>
      <w:r>
        <w:rPr>
          <w:b/>
        </w:rPr>
        <w:t>4.5. Tecnologías</w:t>
      </w:r>
    </w:p>
    <w:p w14:paraId="01583A8E" w14:textId="77777777" w:rsidR="009C6563" w:rsidRDefault="00000000">
      <w:pPr>
        <w:pStyle w:val="Listaconvietas"/>
        <w:spacing w:after="60"/>
        <w:jc w:val="both"/>
      </w:pPr>
      <w:r>
        <w:rPr>
          <w:b/>
        </w:rPr>
        <w:t xml:space="preserve">Backend: </w:t>
      </w:r>
      <w:r>
        <w:t>Python, Flask.</w:t>
      </w:r>
    </w:p>
    <w:p w14:paraId="30CB027F" w14:textId="77777777" w:rsidR="009C6563" w:rsidRDefault="00000000">
      <w:pPr>
        <w:pStyle w:val="Listaconvietas"/>
        <w:spacing w:after="60"/>
        <w:jc w:val="both"/>
      </w:pPr>
      <w:r>
        <w:rPr>
          <w:b/>
        </w:rPr>
        <w:t xml:space="preserve">Frontend: </w:t>
      </w:r>
      <w:r>
        <w:t>HTML5, CSS3, Bootstrap 5, JavaScript, Chart.js.</w:t>
      </w:r>
    </w:p>
    <w:p w14:paraId="772BA2B8" w14:textId="77777777" w:rsidR="009C6563" w:rsidRDefault="00000000">
      <w:pPr>
        <w:pStyle w:val="Listaconvietas"/>
        <w:spacing w:after="60"/>
        <w:jc w:val="both"/>
      </w:pPr>
      <w:r>
        <w:rPr>
          <w:b/>
        </w:rPr>
        <w:t xml:space="preserve">Machine Learning: </w:t>
      </w:r>
      <w:r>
        <w:t>Scikit-Learn, Pandas, NumPy.</w:t>
      </w:r>
    </w:p>
    <w:p w14:paraId="600E575A" w14:textId="77777777" w:rsidR="009C6563" w:rsidRDefault="00000000">
      <w:pPr>
        <w:pStyle w:val="Listaconvietas"/>
        <w:spacing w:after="60"/>
        <w:jc w:val="both"/>
      </w:pPr>
      <w:r>
        <w:rPr>
          <w:b/>
        </w:rPr>
        <w:t xml:space="preserve">Mapas: </w:t>
      </w:r>
      <w:r>
        <w:t>Folium / Leaflet.</w:t>
      </w:r>
    </w:p>
    <w:p w14:paraId="213A0C83" w14:textId="77777777" w:rsidR="009C6563" w:rsidRPr="00E4316D" w:rsidRDefault="00000000">
      <w:pPr>
        <w:pStyle w:val="Listaconvietas"/>
        <w:spacing w:after="60"/>
        <w:jc w:val="both"/>
        <w:rPr>
          <w:lang w:val="es-CO"/>
        </w:rPr>
      </w:pPr>
      <w:r w:rsidRPr="00E4316D">
        <w:rPr>
          <w:b/>
          <w:lang w:val="es-CO"/>
        </w:rPr>
        <w:t xml:space="preserve">Control de versiones: </w:t>
      </w:r>
      <w:r w:rsidRPr="00E4316D">
        <w:rPr>
          <w:lang w:val="es-CO"/>
        </w:rPr>
        <w:t>Git y GitHub.</w:t>
      </w:r>
    </w:p>
    <w:p w14:paraId="4AFEB7E2" w14:textId="77777777" w:rsidR="009C6563" w:rsidRPr="00E4316D" w:rsidRDefault="00000000">
      <w:pPr>
        <w:spacing w:before="120" w:after="120"/>
        <w:rPr>
          <w:lang w:val="es-CO"/>
        </w:rPr>
      </w:pPr>
      <w:r w:rsidRPr="00E4316D">
        <w:rPr>
          <w:b/>
          <w:lang w:val="es-CO"/>
        </w:rPr>
        <w:t>4.6. Impacto Esperado</w:t>
      </w:r>
    </w:p>
    <w:p w14:paraId="28E13F15" w14:textId="77777777" w:rsidR="009C6563" w:rsidRPr="00E4316D" w:rsidRDefault="00000000">
      <w:pPr>
        <w:spacing w:after="120"/>
        <w:jc w:val="both"/>
        <w:rPr>
          <w:lang w:val="es-CO"/>
        </w:rPr>
      </w:pPr>
      <w:r w:rsidRPr="00E4316D">
        <w:rPr>
          <w:lang w:val="es-CO"/>
        </w:rPr>
        <w:lastRenderedPageBreak/>
        <w:t>Reducir las pérdidas económicas de los pequeños agricultores de la región mediante la anticipación de riesgos, mejorar la productividad agrícola y acercar la tecnología de Inteligencia Artificial a las comunidades rurales del norte del Valle del Cauca.</w:t>
      </w:r>
    </w:p>
    <w:p w14:paraId="643DC445" w14:textId="77777777" w:rsidR="009C6563" w:rsidRPr="00E4316D" w:rsidRDefault="00000000">
      <w:pPr>
        <w:rPr>
          <w:lang w:val="es-CO"/>
        </w:rPr>
      </w:pPr>
      <w:r w:rsidRPr="00E4316D">
        <w:rPr>
          <w:lang w:val="es-CO"/>
        </w:rPr>
        <w:br w:type="page"/>
      </w:r>
    </w:p>
    <w:p w14:paraId="309F7B63" w14:textId="77777777" w:rsidR="009C6563" w:rsidRPr="00E4316D" w:rsidRDefault="00000000">
      <w:pPr>
        <w:spacing w:before="240" w:after="120"/>
        <w:rPr>
          <w:lang w:val="es-CO"/>
        </w:rPr>
      </w:pPr>
      <w:r w:rsidRPr="00E4316D">
        <w:rPr>
          <w:b/>
          <w:sz w:val="28"/>
          <w:lang w:val="es-CO"/>
        </w:rPr>
        <w:lastRenderedPageBreak/>
        <w:t>5. Cuadro Comparativo</w:t>
      </w:r>
    </w:p>
    <w:p w14:paraId="714D4327" w14:textId="77777777" w:rsidR="009C6563" w:rsidRPr="00E4316D" w:rsidRDefault="00000000">
      <w:pPr>
        <w:spacing w:after="120"/>
        <w:jc w:val="both"/>
        <w:rPr>
          <w:lang w:val="es-CO"/>
        </w:rPr>
      </w:pPr>
      <w:r w:rsidRPr="00E4316D">
        <w:rPr>
          <w:lang w:val="es-CO"/>
        </w:rPr>
        <w:t>A continuación se presenta un cuadro comparativo que resume las tres propuestas según criterios clave de evaluación:</w:t>
      </w:r>
    </w:p>
    <w:tbl>
      <w:tblPr>
        <w:tblStyle w:val="Tablaconcuadrcula"/>
        <w:tblW w:w="0" w:type="auto"/>
        <w:jc w:val="center"/>
        <w:tblLook w:val="04A0" w:firstRow="1" w:lastRow="0" w:firstColumn="1" w:lastColumn="0" w:noHBand="0" w:noVBand="1"/>
      </w:tblPr>
      <w:tblGrid>
        <w:gridCol w:w="2340"/>
        <w:gridCol w:w="2340"/>
        <w:gridCol w:w="2340"/>
        <w:gridCol w:w="2340"/>
      </w:tblGrid>
      <w:tr w:rsidR="009C6563" w14:paraId="7985E170" w14:textId="77777777">
        <w:trPr>
          <w:jc w:val="center"/>
        </w:trPr>
        <w:tc>
          <w:tcPr>
            <w:tcW w:w="2340" w:type="dxa"/>
          </w:tcPr>
          <w:p w14:paraId="3C16263B" w14:textId="77777777" w:rsidR="009C6563" w:rsidRDefault="00000000">
            <w:pPr>
              <w:jc w:val="center"/>
            </w:pPr>
            <w:r>
              <w:rPr>
                <w:b/>
                <w:sz w:val="20"/>
              </w:rPr>
              <w:t>Criterio</w:t>
            </w:r>
          </w:p>
        </w:tc>
        <w:tc>
          <w:tcPr>
            <w:tcW w:w="2340" w:type="dxa"/>
          </w:tcPr>
          <w:p w14:paraId="38C57109" w14:textId="77777777" w:rsidR="009C6563" w:rsidRDefault="00000000">
            <w:pPr>
              <w:jc w:val="center"/>
            </w:pPr>
            <w:r>
              <w:rPr>
                <w:b/>
                <w:sz w:val="20"/>
              </w:rPr>
              <w:t>PAVIA</w:t>
            </w:r>
          </w:p>
        </w:tc>
        <w:tc>
          <w:tcPr>
            <w:tcW w:w="2340" w:type="dxa"/>
          </w:tcPr>
          <w:p w14:paraId="098E4AAD" w14:textId="77777777" w:rsidR="009C6563" w:rsidRDefault="00000000">
            <w:pPr>
              <w:jc w:val="center"/>
            </w:pPr>
            <w:r>
              <w:rPr>
                <w:b/>
                <w:sz w:val="20"/>
              </w:rPr>
              <w:t>EcoCartago AI</w:t>
            </w:r>
          </w:p>
        </w:tc>
        <w:tc>
          <w:tcPr>
            <w:tcW w:w="2340" w:type="dxa"/>
          </w:tcPr>
          <w:p w14:paraId="32D3919C" w14:textId="77777777" w:rsidR="009C6563" w:rsidRDefault="00000000">
            <w:pPr>
              <w:jc w:val="center"/>
            </w:pPr>
            <w:r>
              <w:rPr>
                <w:b/>
                <w:sz w:val="20"/>
              </w:rPr>
              <w:t>Agro-IA</w:t>
            </w:r>
          </w:p>
        </w:tc>
      </w:tr>
      <w:tr w:rsidR="009C6563" w14:paraId="6D52AD86" w14:textId="77777777">
        <w:trPr>
          <w:jc w:val="center"/>
        </w:trPr>
        <w:tc>
          <w:tcPr>
            <w:tcW w:w="2340" w:type="dxa"/>
          </w:tcPr>
          <w:p w14:paraId="202688BD" w14:textId="77777777" w:rsidR="009C6563" w:rsidRDefault="00000000">
            <w:r>
              <w:rPr>
                <w:b/>
                <w:sz w:val="20"/>
              </w:rPr>
              <w:t>Área de IA principal</w:t>
            </w:r>
          </w:p>
        </w:tc>
        <w:tc>
          <w:tcPr>
            <w:tcW w:w="2340" w:type="dxa"/>
          </w:tcPr>
          <w:p w14:paraId="015888AA" w14:textId="77777777" w:rsidR="009C6563" w:rsidRDefault="00000000">
            <w:r>
              <w:rPr>
                <w:sz w:val="20"/>
              </w:rPr>
              <w:t>Visión por Computadora</w:t>
            </w:r>
          </w:p>
        </w:tc>
        <w:tc>
          <w:tcPr>
            <w:tcW w:w="2340" w:type="dxa"/>
          </w:tcPr>
          <w:p w14:paraId="3C7F989B" w14:textId="77777777" w:rsidR="009C6563" w:rsidRDefault="00000000">
            <w:r>
              <w:rPr>
                <w:sz w:val="20"/>
              </w:rPr>
              <w:t>Clasificación de imágenes</w:t>
            </w:r>
          </w:p>
        </w:tc>
        <w:tc>
          <w:tcPr>
            <w:tcW w:w="2340" w:type="dxa"/>
          </w:tcPr>
          <w:p w14:paraId="060E4AA7" w14:textId="77777777" w:rsidR="009C6563" w:rsidRDefault="00000000">
            <w:r>
              <w:rPr>
                <w:sz w:val="20"/>
              </w:rPr>
              <w:t>ML Predictivo</w:t>
            </w:r>
          </w:p>
        </w:tc>
      </w:tr>
      <w:tr w:rsidR="009C6563" w14:paraId="66ECF208" w14:textId="77777777">
        <w:trPr>
          <w:jc w:val="center"/>
        </w:trPr>
        <w:tc>
          <w:tcPr>
            <w:tcW w:w="2340" w:type="dxa"/>
          </w:tcPr>
          <w:p w14:paraId="17D7EB1D" w14:textId="77777777" w:rsidR="009C6563" w:rsidRDefault="00000000">
            <w:r>
              <w:rPr>
                <w:b/>
                <w:sz w:val="20"/>
              </w:rPr>
              <w:t>Dificultad técnica</w:t>
            </w:r>
          </w:p>
        </w:tc>
        <w:tc>
          <w:tcPr>
            <w:tcW w:w="2340" w:type="dxa"/>
          </w:tcPr>
          <w:p w14:paraId="51636DB5" w14:textId="77777777" w:rsidR="009C6563" w:rsidRDefault="00000000">
            <w:r>
              <w:rPr>
                <w:sz w:val="20"/>
              </w:rPr>
              <w:t>Media-Alta</w:t>
            </w:r>
          </w:p>
        </w:tc>
        <w:tc>
          <w:tcPr>
            <w:tcW w:w="2340" w:type="dxa"/>
          </w:tcPr>
          <w:p w14:paraId="6E749F1A" w14:textId="77777777" w:rsidR="009C6563" w:rsidRDefault="00000000">
            <w:r>
              <w:rPr>
                <w:sz w:val="20"/>
              </w:rPr>
              <w:t>Media</w:t>
            </w:r>
          </w:p>
        </w:tc>
        <w:tc>
          <w:tcPr>
            <w:tcW w:w="2340" w:type="dxa"/>
          </w:tcPr>
          <w:p w14:paraId="0B08AD4C" w14:textId="77777777" w:rsidR="009C6563" w:rsidRDefault="00000000">
            <w:r>
              <w:rPr>
                <w:sz w:val="20"/>
              </w:rPr>
              <w:t>Media</w:t>
            </w:r>
          </w:p>
        </w:tc>
      </w:tr>
      <w:tr w:rsidR="009C6563" w14:paraId="465D2CF0" w14:textId="77777777">
        <w:trPr>
          <w:jc w:val="center"/>
        </w:trPr>
        <w:tc>
          <w:tcPr>
            <w:tcW w:w="2340" w:type="dxa"/>
          </w:tcPr>
          <w:p w14:paraId="2B0E0A4E" w14:textId="77777777" w:rsidR="009C6563" w:rsidRDefault="00000000">
            <w:r>
              <w:rPr>
                <w:b/>
                <w:sz w:val="20"/>
              </w:rPr>
              <w:t>Impacto social</w:t>
            </w:r>
          </w:p>
        </w:tc>
        <w:tc>
          <w:tcPr>
            <w:tcW w:w="2340" w:type="dxa"/>
          </w:tcPr>
          <w:p w14:paraId="54AE0D4E" w14:textId="77777777" w:rsidR="009C6563" w:rsidRDefault="00000000">
            <w:r>
              <w:rPr>
                <w:sz w:val="20"/>
              </w:rPr>
              <w:t>Alto</w:t>
            </w:r>
          </w:p>
        </w:tc>
        <w:tc>
          <w:tcPr>
            <w:tcW w:w="2340" w:type="dxa"/>
          </w:tcPr>
          <w:p w14:paraId="3441414E" w14:textId="77777777" w:rsidR="009C6563" w:rsidRDefault="00000000">
            <w:r>
              <w:rPr>
                <w:sz w:val="20"/>
              </w:rPr>
              <w:t>Alto</w:t>
            </w:r>
          </w:p>
        </w:tc>
        <w:tc>
          <w:tcPr>
            <w:tcW w:w="2340" w:type="dxa"/>
          </w:tcPr>
          <w:p w14:paraId="46730A41" w14:textId="77777777" w:rsidR="009C6563" w:rsidRDefault="00000000">
            <w:r>
              <w:rPr>
                <w:sz w:val="20"/>
              </w:rPr>
              <w:t>Alto</w:t>
            </w:r>
          </w:p>
        </w:tc>
      </w:tr>
      <w:tr w:rsidR="009C6563" w14:paraId="1A8A83CE" w14:textId="77777777">
        <w:trPr>
          <w:jc w:val="center"/>
        </w:trPr>
        <w:tc>
          <w:tcPr>
            <w:tcW w:w="2340" w:type="dxa"/>
          </w:tcPr>
          <w:p w14:paraId="7F91DE68" w14:textId="77777777" w:rsidR="009C6563" w:rsidRDefault="00000000">
            <w:r>
              <w:rPr>
                <w:b/>
                <w:sz w:val="20"/>
              </w:rPr>
              <w:t>Facilidad de datos</w:t>
            </w:r>
          </w:p>
        </w:tc>
        <w:tc>
          <w:tcPr>
            <w:tcW w:w="2340" w:type="dxa"/>
          </w:tcPr>
          <w:p w14:paraId="1A0E3937" w14:textId="77777777" w:rsidR="009C6563" w:rsidRDefault="00000000">
            <w:r>
              <w:rPr>
                <w:sz w:val="20"/>
              </w:rPr>
              <w:t>Media</w:t>
            </w:r>
          </w:p>
        </w:tc>
        <w:tc>
          <w:tcPr>
            <w:tcW w:w="2340" w:type="dxa"/>
          </w:tcPr>
          <w:p w14:paraId="2EB5A928" w14:textId="77777777" w:rsidR="009C6563" w:rsidRDefault="00000000">
            <w:r>
              <w:rPr>
                <w:sz w:val="20"/>
              </w:rPr>
              <w:t>Alta</w:t>
            </w:r>
          </w:p>
        </w:tc>
        <w:tc>
          <w:tcPr>
            <w:tcW w:w="2340" w:type="dxa"/>
          </w:tcPr>
          <w:p w14:paraId="0A272386" w14:textId="77777777" w:rsidR="009C6563" w:rsidRDefault="00000000">
            <w:r>
              <w:rPr>
                <w:sz w:val="20"/>
              </w:rPr>
              <w:t>Media</w:t>
            </w:r>
          </w:p>
        </w:tc>
      </w:tr>
      <w:tr w:rsidR="009C6563" w14:paraId="42E9413C" w14:textId="77777777">
        <w:trPr>
          <w:jc w:val="center"/>
        </w:trPr>
        <w:tc>
          <w:tcPr>
            <w:tcW w:w="2340" w:type="dxa"/>
          </w:tcPr>
          <w:p w14:paraId="4EEF2B2F" w14:textId="77777777" w:rsidR="009C6563" w:rsidRDefault="00000000">
            <w:r>
              <w:rPr>
                <w:b/>
                <w:sz w:val="20"/>
              </w:rPr>
              <w:t>Componente visual</w:t>
            </w:r>
          </w:p>
        </w:tc>
        <w:tc>
          <w:tcPr>
            <w:tcW w:w="2340" w:type="dxa"/>
          </w:tcPr>
          <w:p w14:paraId="48589080" w14:textId="77777777" w:rsidR="009C6563" w:rsidRDefault="00000000">
            <w:r>
              <w:rPr>
                <w:sz w:val="20"/>
              </w:rPr>
              <w:t>Mapa + Dashboard</w:t>
            </w:r>
          </w:p>
        </w:tc>
        <w:tc>
          <w:tcPr>
            <w:tcW w:w="2340" w:type="dxa"/>
          </w:tcPr>
          <w:p w14:paraId="08AC63F5" w14:textId="77777777" w:rsidR="009C6563" w:rsidRDefault="00000000">
            <w:r>
              <w:rPr>
                <w:sz w:val="20"/>
              </w:rPr>
              <w:t>Cámara en tiempo real</w:t>
            </w:r>
          </w:p>
        </w:tc>
        <w:tc>
          <w:tcPr>
            <w:tcW w:w="2340" w:type="dxa"/>
          </w:tcPr>
          <w:p w14:paraId="58835F3B" w14:textId="77777777" w:rsidR="009C6563" w:rsidRDefault="00000000">
            <w:r>
              <w:rPr>
                <w:sz w:val="20"/>
              </w:rPr>
              <w:t>Gráficas + Mapa</w:t>
            </w:r>
          </w:p>
        </w:tc>
      </w:tr>
      <w:tr w:rsidR="009C6563" w14:paraId="4C56D892" w14:textId="77777777">
        <w:trPr>
          <w:jc w:val="center"/>
        </w:trPr>
        <w:tc>
          <w:tcPr>
            <w:tcW w:w="2340" w:type="dxa"/>
          </w:tcPr>
          <w:p w14:paraId="09787CBB" w14:textId="77777777" w:rsidR="009C6563" w:rsidRDefault="00000000">
            <w:r>
              <w:rPr>
                <w:b/>
                <w:sz w:val="20"/>
              </w:rPr>
              <w:t>IA Generativa</w:t>
            </w:r>
          </w:p>
        </w:tc>
        <w:tc>
          <w:tcPr>
            <w:tcW w:w="2340" w:type="dxa"/>
          </w:tcPr>
          <w:p w14:paraId="6E55D4EB" w14:textId="77777777" w:rsidR="009C6563" w:rsidRDefault="00000000">
            <w:r>
              <w:rPr>
                <w:sz w:val="20"/>
              </w:rPr>
              <w:t>Chatbot consultas</w:t>
            </w:r>
          </w:p>
        </w:tc>
        <w:tc>
          <w:tcPr>
            <w:tcW w:w="2340" w:type="dxa"/>
          </w:tcPr>
          <w:p w14:paraId="6DD6240B" w14:textId="77777777" w:rsidR="009C6563" w:rsidRDefault="00000000">
            <w:r>
              <w:rPr>
                <w:sz w:val="20"/>
              </w:rPr>
              <w:t>Asistente reciclaje</w:t>
            </w:r>
          </w:p>
        </w:tc>
        <w:tc>
          <w:tcPr>
            <w:tcW w:w="2340" w:type="dxa"/>
          </w:tcPr>
          <w:p w14:paraId="4B31B0C2" w14:textId="77777777" w:rsidR="009C6563" w:rsidRDefault="00000000">
            <w:r>
              <w:rPr>
                <w:sz w:val="20"/>
              </w:rPr>
              <w:t>Reportes automáticos</w:t>
            </w:r>
          </w:p>
        </w:tc>
      </w:tr>
      <w:tr w:rsidR="009C6563" w14:paraId="7FA656BE" w14:textId="77777777">
        <w:trPr>
          <w:jc w:val="center"/>
        </w:trPr>
        <w:tc>
          <w:tcPr>
            <w:tcW w:w="2340" w:type="dxa"/>
          </w:tcPr>
          <w:p w14:paraId="3ABF2791" w14:textId="77777777" w:rsidR="009C6563" w:rsidRDefault="00000000">
            <w:r>
              <w:rPr>
                <w:b/>
                <w:sz w:val="20"/>
              </w:rPr>
              <w:t>Escalabilidad</w:t>
            </w:r>
          </w:p>
        </w:tc>
        <w:tc>
          <w:tcPr>
            <w:tcW w:w="2340" w:type="dxa"/>
          </w:tcPr>
          <w:p w14:paraId="525DA6F0" w14:textId="77777777" w:rsidR="009C6563" w:rsidRDefault="00000000">
            <w:r>
              <w:rPr>
                <w:sz w:val="20"/>
              </w:rPr>
              <w:t>Muy alta</w:t>
            </w:r>
          </w:p>
        </w:tc>
        <w:tc>
          <w:tcPr>
            <w:tcW w:w="2340" w:type="dxa"/>
          </w:tcPr>
          <w:p w14:paraId="6DDA270B" w14:textId="77777777" w:rsidR="009C6563" w:rsidRDefault="00000000">
            <w:r>
              <w:rPr>
                <w:sz w:val="20"/>
              </w:rPr>
              <w:t>Alta</w:t>
            </w:r>
          </w:p>
        </w:tc>
        <w:tc>
          <w:tcPr>
            <w:tcW w:w="2340" w:type="dxa"/>
          </w:tcPr>
          <w:p w14:paraId="6518B360" w14:textId="77777777" w:rsidR="009C6563" w:rsidRDefault="00000000">
            <w:r>
              <w:rPr>
                <w:sz w:val="20"/>
              </w:rPr>
              <w:t>Alta</w:t>
            </w:r>
          </w:p>
        </w:tc>
      </w:tr>
    </w:tbl>
    <w:p w14:paraId="2B5AB44E" w14:textId="77777777" w:rsidR="009C6563" w:rsidRDefault="009C6563">
      <w:pPr>
        <w:spacing w:after="0"/>
      </w:pPr>
    </w:p>
    <w:p w14:paraId="51C3E2C9" w14:textId="77777777" w:rsidR="009C6563" w:rsidRDefault="00000000">
      <w:pPr>
        <w:spacing w:before="240" w:after="120"/>
      </w:pPr>
      <w:r>
        <w:rPr>
          <w:b/>
          <w:sz w:val="28"/>
        </w:rPr>
        <w:t>6. Conclusión</w:t>
      </w:r>
    </w:p>
    <w:p w14:paraId="62E019AD" w14:textId="77777777" w:rsidR="009C6563" w:rsidRPr="00E4316D" w:rsidRDefault="00000000">
      <w:pPr>
        <w:spacing w:after="120"/>
        <w:jc w:val="both"/>
        <w:rPr>
          <w:lang w:val="es-CO"/>
        </w:rPr>
      </w:pPr>
      <w:r w:rsidRPr="00E4316D">
        <w:rPr>
          <w:lang w:val="es-CO"/>
        </w:rPr>
        <w:t>Las tres propuestas presentadas están alineadas con los objetivos de la asignatura de Inteligencia Artificial y abordan problemáticas reales y vigentes del municipio de Cartago, Valle del Cauca. Cada una integra componentes de Machine Learning, Deep Learning, IA Generativa y Ciencia de Datos, cumpliendo con los requisitos técnicos establecidos.</w:t>
      </w:r>
    </w:p>
    <w:p w14:paraId="4A45E7D3" w14:textId="77777777" w:rsidR="009C6563" w:rsidRPr="00E4316D" w:rsidRDefault="00000000">
      <w:pPr>
        <w:spacing w:after="120"/>
        <w:jc w:val="both"/>
        <w:rPr>
          <w:lang w:val="es-CO"/>
        </w:rPr>
      </w:pPr>
      <w:r w:rsidRPr="00E4316D">
        <w:rPr>
          <w:lang w:val="es-CO"/>
        </w:rPr>
        <w:t>Nuestra propuesta principal es PAVIA, ya que representa un sistema integral de apoyo a la gestión pública con alto potencial de impacto, escalabilidad y diferenciación. No obstante, las tres ideas son viables y pueden ser desarrolladas de manera incremental a lo largo del semestre, siguiendo la metodología de Aprendizaje Basado en Proyectos (ABP).</w:t>
      </w:r>
    </w:p>
    <w:p w14:paraId="76DB6BA8" w14:textId="77777777" w:rsidR="009C6563" w:rsidRPr="00E4316D" w:rsidRDefault="00000000">
      <w:pPr>
        <w:spacing w:after="120"/>
        <w:jc w:val="both"/>
        <w:rPr>
          <w:lang w:val="es-CO"/>
        </w:rPr>
      </w:pPr>
      <w:r w:rsidRPr="00E4316D">
        <w:rPr>
          <w:lang w:val="es-CO"/>
        </w:rPr>
        <w:t>Quedamos atentos a la retroalimentación del docente para definir la propuesta definitiva y dar inicio formal al desarrollo del proyecto.</w:t>
      </w:r>
    </w:p>
    <w:sectPr w:rsidR="009C6563" w:rsidRPr="00E4316D"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117211342">
    <w:abstractNumId w:val="8"/>
  </w:num>
  <w:num w:numId="2" w16cid:durableId="963392405">
    <w:abstractNumId w:val="6"/>
  </w:num>
  <w:num w:numId="3" w16cid:durableId="1560170076">
    <w:abstractNumId w:val="5"/>
  </w:num>
  <w:num w:numId="4" w16cid:durableId="1951621175">
    <w:abstractNumId w:val="4"/>
  </w:num>
  <w:num w:numId="5" w16cid:durableId="848636137">
    <w:abstractNumId w:val="7"/>
  </w:num>
  <w:num w:numId="6" w16cid:durableId="1754931429">
    <w:abstractNumId w:val="3"/>
  </w:num>
  <w:num w:numId="7" w16cid:durableId="655961283">
    <w:abstractNumId w:val="2"/>
  </w:num>
  <w:num w:numId="8" w16cid:durableId="2007973403">
    <w:abstractNumId w:val="1"/>
  </w:num>
  <w:num w:numId="9" w16cid:durableId="9897452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20A87"/>
    <w:rsid w:val="009C6563"/>
    <w:rsid w:val="00AA1D8D"/>
    <w:rsid w:val="00B47730"/>
    <w:rsid w:val="00CB0664"/>
    <w:rsid w:val="00E4316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DFA57AD"/>
  <w14:defaultImageDpi w14:val="300"/>
  <w15:docId w15:val="{607E2B40-37EF-4F69-9F23-F292943395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color w:val="000000"/>
      <w:sz w:val="24"/>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1484</Words>
  <Characters>8164</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9629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brandongiraldo8@gmail.com</cp:lastModifiedBy>
  <cp:revision>3</cp:revision>
  <dcterms:created xsi:type="dcterms:W3CDTF">2013-12-23T23:15:00Z</dcterms:created>
  <dcterms:modified xsi:type="dcterms:W3CDTF">2026-08-07T00:05:00Z</dcterms:modified>
  <cp:category/>
</cp:coreProperties>
</file>